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11CF" w14:textId="77777777" w:rsidR="00DC1254" w:rsidRDefault="00000000">
      <w:pPr>
        <w:jc w:val="center"/>
      </w:pPr>
      <w:r>
        <w:rPr>
          <w:b/>
          <w:sz w:val="36"/>
        </w:rPr>
        <w:t>AI StudyBuddy API</w:t>
      </w:r>
    </w:p>
    <w:p w14:paraId="279FFA0F" w14:textId="77777777" w:rsidR="00DC1254" w:rsidRDefault="00000000">
      <w:pPr>
        <w:jc w:val="center"/>
      </w:pPr>
      <w:r>
        <w:rPr>
          <w:b/>
          <w:sz w:val="26"/>
        </w:rPr>
        <w:t>AI-Powered Study Assistance API</w:t>
      </w:r>
    </w:p>
    <w:p w14:paraId="3F48CC58" w14:textId="77777777" w:rsidR="00DC1254" w:rsidRDefault="00DC1254"/>
    <w:p w14:paraId="66D41CF7" w14:textId="77777777" w:rsidR="00DC1254" w:rsidRDefault="00000000">
      <w:pPr>
        <w:pStyle w:val="Heading1"/>
      </w:pPr>
      <w:r>
        <w:t>Project Description</w:t>
      </w:r>
    </w:p>
    <w:p w14:paraId="72681721" w14:textId="77777777" w:rsidR="00DC1254" w:rsidRDefault="00000000">
      <w:r>
        <w:t>AI StudyBuddy API is an AI-based backend project designed to provide study assistance through an API. The project accepts study-related user requests and, where supported by the API workflow, uploaded study material such as PDF files. The backend processes the request, communicates with the AI service, and returns a structured response that can be tested through Postman.</w:t>
      </w:r>
    </w:p>
    <w:p w14:paraId="1E4C404E" w14:textId="77777777" w:rsidR="00DC1254" w:rsidRDefault="00000000">
      <w:r>
        <w:t>The project uses a Node.js and Express-based backend, MongoDB for data storage, an AI API for generating study-related responses, and Postman for API testing. Environment variables are used to keep API credentials separate from the source code.</w:t>
      </w:r>
    </w:p>
    <w:p w14:paraId="6E4BB8CA" w14:textId="77777777" w:rsidR="00DC1254" w:rsidRDefault="00000000">
      <w:pPr>
        <w:pStyle w:val="Heading1"/>
      </w:pPr>
      <w:r>
        <w:t>Scenarios</w:t>
      </w:r>
    </w:p>
    <w:p w14:paraId="69FD1005" w14:textId="77777777" w:rsidR="00DC1254" w:rsidRDefault="00000000">
      <w:r>
        <w:t>Scenario 1: A student sends a study-related question through the API. The backend validates the request, sends the required prompt to the AI service, and returns the generated study response.</w:t>
      </w:r>
    </w:p>
    <w:p w14:paraId="2C5C8CB9" w14:textId="77777777" w:rsidR="00DC1254" w:rsidRDefault="00000000">
      <w:r>
        <w:t>Scenario 2: A student uploads study material through the API using a multipart/form-data request. The backend receives and processes the file according to the implemented upload workflow and returns the corresponding result.</w:t>
      </w:r>
    </w:p>
    <w:p w14:paraId="758F672D" w14:textId="77777777" w:rsidR="00DC1254" w:rsidRDefault="00000000">
      <w:r>
        <w:t>Scenario 3: A developer tests the API using Postman by sending POST and GET requests, checking status codes, request data, uploaded files, and returned JSON responses.</w:t>
      </w:r>
    </w:p>
    <w:p w14:paraId="19761E9D" w14:textId="77777777" w:rsidR="00DC1254" w:rsidRDefault="00000000">
      <w:pPr>
        <w:pStyle w:val="Heading1"/>
      </w:pPr>
      <w:r>
        <w:t>Technical Architecture</w:t>
      </w:r>
    </w:p>
    <w:p w14:paraId="63812AD9" w14:textId="77777777" w:rsidR="00DC1254" w:rsidRDefault="00000000">
      <w:r>
        <w:t>The AI StudyBuddy API follows a backend-centered architecture. The client or Postman sends a request to the Express server. The server validates the request and routes it to the appropriate controller or API logic. For AI-based requests, the backend communicates with the configured AI service. MongoDB is used for persistent application data where required. The response is returned to the client in JSON format.</w:t>
      </w:r>
    </w:p>
    <w:p w14:paraId="6D55C16A" w14:textId="77777777" w:rsidR="00DC1254" w:rsidRDefault="00000000">
      <w:r>
        <w:t>Main components:</w:t>
      </w:r>
    </w:p>
    <w:p w14:paraId="0DE9DFA5" w14:textId="77777777" w:rsidR="00DC1254" w:rsidRDefault="00000000">
      <w:pPr>
        <w:pStyle w:val="ListBullet"/>
      </w:pPr>
      <w:r>
        <w:t>Client / Postman – sends API requests and displays responses.</w:t>
      </w:r>
    </w:p>
    <w:p w14:paraId="60357237" w14:textId="77777777" w:rsidR="00DC1254" w:rsidRDefault="00000000">
      <w:pPr>
        <w:pStyle w:val="ListBullet"/>
      </w:pPr>
      <w:r>
        <w:t>Node.js – runtime environment for the backend.</w:t>
      </w:r>
    </w:p>
    <w:p w14:paraId="7D6B8770" w14:textId="77777777" w:rsidR="00DC1254" w:rsidRDefault="00000000">
      <w:pPr>
        <w:pStyle w:val="ListBullet"/>
      </w:pPr>
      <w:r>
        <w:t>Express.js – handles routes, middleware, and API requests.</w:t>
      </w:r>
    </w:p>
    <w:p w14:paraId="2137BD44" w14:textId="77777777" w:rsidR="00DC1254" w:rsidRDefault="00000000">
      <w:pPr>
        <w:pStyle w:val="ListBullet"/>
      </w:pPr>
      <w:r>
        <w:t>AI API – generates AI-based study responses.</w:t>
      </w:r>
    </w:p>
    <w:p w14:paraId="72648AA1" w14:textId="77777777" w:rsidR="00DC1254" w:rsidRDefault="00000000">
      <w:pPr>
        <w:pStyle w:val="ListBullet"/>
      </w:pPr>
      <w:r>
        <w:t>MongoDB – stores application data used by the project.</w:t>
      </w:r>
    </w:p>
    <w:p w14:paraId="162733C8" w14:textId="77777777" w:rsidR="00DC1254" w:rsidRDefault="00000000">
      <w:pPr>
        <w:pStyle w:val="ListBullet"/>
      </w:pPr>
      <w:r>
        <w:t>.env – stores API keys and other environment configuration securely.</w:t>
      </w:r>
    </w:p>
    <w:p w14:paraId="78FA4BB5" w14:textId="77777777" w:rsidR="00DC1254" w:rsidRDefault="00000000">
      <w:pPr>
        <w:pStyle w:val="ListBullet"/>
      </w:pPr>
      <w:r>
        <w:t>File upload handling – supports study-material upload where implemented.</w:t>
      </w:r>
    </w:p>
    <w:p w14:paraId="3537469B" w14:textId="77777777" w:rsidR="00DC1254" w:rsidRDefault="00000000">
      <w:pPr>
        <w:pStyle w:val="Heading2"/>
      </w:pPr>
      <w:r>
        <w:t>Database / ER Diagram Description</w:t>
      </w:r>
    </w:p>
    <w:p w14:paraId="249C78DC" w14:textId="77777777" w:rsidR="00DC1254" w:rsidRDefault="00000000">
      <w:r>
        <w:t xml:space="preserve">Because the project uses MongoDB, the database design should be documented with an ER-style representation or a MongoDB collection relationship diagram. The diagram should show the main collections used by the application and </w:t>
      </w:r>
      <w:r>
        <w:lastRenderedPageBreak/>
        <w:t>the fields stored for users, study requests, uploaded materials, or generated results, only where those collections are actually implemented in the project.</w:t>
      </w:r>
    </w:p>
    <w:p w14:paraId="21D54D84" w14:textId="77777777" w:rsidR="00DC1254" w:rsidRDefault="00000000">
      <w:pPr>
        <w:pStyle w:val="Heading1"/>
      </w:pPr>
      <w:r>
        <w:t>Pre-requisites</w:t>
      </w:r>
    </w:p>
    <w:p w14:paraId="0F0B8045" w14:textId="77777777" w:rsidR="00DC1254" w:rsidRDefault="00000000">
      <w:pPr>
        <w:pStyle w:val="ListBullet"/>
      </w:pPr>
      <w:r>
        <w:t>Basic JavaScript knowledge</w:t>
      </w:r>
    </w:p>
    <w:p w14:paraId="47449D33" w14:textId="77777777" w:rsidR="00DC1254" w:rsidRDefault="00000000">
      <w:pPr>
        <w:pStyle w:val="ListBullet"/>
      </w:pPr>
      <w:r>
        <w:t>Node.js and npm</w:t>
      </w:r>
    </w:p>
    <w:p w14:paraId="2E4F87F8" w14:textId="77777777" w:rsidR="00DC1254" w:rsidRDefault="00000000">
      <w:pPr>
        <w:pStyle w:val="ListBullet"/>
      </w:pPr>
      <w:r>
        <w:t>Express.js</w:t>
      </w:r>
    </w:p>
    <w:p w14:paraId="3C1FF1C9" w14:textId="77777777" w:rsidR="00DC1254" w:rsidRDefault="00000000">
      <w:pPr>
        <w:pStyle w:val="ListBullet"/>
      </w:pPr>
      <w:r>
        <w:t>MongoDB / MongoDB Atlas</w:t>
      </w:r>
    </w:p>
    <w:p w14:paraId="308B8ACE" w14:textId="77777777" w:rsidR="00DC1254" w:rsidRDefault="00000000">
      <w:pPr>
        <w:pStyle w:val="ListBullet"/>
      </w:pPr>
      <w:r>
        <w:t>AI API and API-key configuration</w:t>
      </w:r>
    </w:p>
    <w:p w14:paraId="7458D20E" w14:textId="77777777" w:rsidR="00DC1254" w:rsidRDefault="00000000">
      <w:pPr>
        <w:pStyle w:val="ListBullet"/>
      </w:pPr>
      <w:r>
        <w:t>Postman for API testing</w:t>
      </w:r>
    </w:p>
    <w:p w14:paraId="0E7F5F65" w14:textId="77777777" w:rsidR="00DC1254" w:rsidRDefault="00000000">
      <w:pPr>
        <w:pStyle w:val="ListBullet"/>
      </w:pPr>
      <w:r>
        <w:t>Basic REST API concepts: GET, POST, request body, headers, JSON, and status codes</w:t>
      </w:r>
    </w:p>
    <w:p w14:paraId="477B665B" w14:textId="77777777" w:rsidR="00DC1254" w:rsidRDefault="00000000">
      <w:pPr>
        <w:pStyle w:val="ListBullet"/>
      </w:pPr>
      <w:r>
        <w:t>Basic Git and project-folder management</w:t>
      </w:r>
    </w:p>
    <w:p w14:paraId="64128188" w14:textId="77777777" w:rsidR="00DC1254" w:rsidRDefault="00000000">
      <w:pPr>
        <w:pStyle w:val="Heading1"/>
      </w:pPr>
      <w:r>
        <w:t>Project Workflow</w:t>
      </w:r>
    </w:p>
    <w:p w14:paraId="35001B65" w14:textId="77777777" w:rsidR="00DC1254" w:rsidRDefault="00000000">
      <w:pPr>
        <w:pStyle w:val="Heading2"/>
      </w:pPr>
      <w:r>
        <w:t>Milestone 1: Project Planning and Architecture</w:t>
      </w:r>
    </w:p>
    <w:p w14:paraId="6027B520" w14:textId="77777777" w:rsidR="00DC1254" w:rsidRDefault="00000000">
      <w:pPr>
        <w:pStyle w:val="ListBullet"/>
      </w:pPr>
      <w:r>
        <w:t>Activity 1.1: Define the purpose and requirements of the AI StudyBuddy API.</w:t>
      </w:r>
    </w:p>
    <w:p w14:paraId="6E5C78BE" w14:textId="77777777" w:rsidR="00DC1254" w:rsidRDefault="00000000">
      <w:pPr>
        <w:pStyle w:val="ListBullet"/>
      </w:pPr>
      <w:r>
        <w:t>Activity 1.2: Identify the API endpoints and request/response structure.</w:t>
      </w:r>
    </w:p>
    <w:p w14:paraId="6C911558" w14:textId="77777777" w:rsidR="00DC1254" w:rsidRDefault="00000000">
      <w:pPr>
        <w:pStyle w:val="ListBullet"/>
      </w:pPr>
      <w:r>
        <w:t>Activity 1.3: Design the interaction between the client, Express backend, AI service, and MongoDB.</w:t>
      </w:r>
    </w:p>
    <w:p w14:paraId="14ECC8C8" w14:textId="77777777" w:rsidR="00DC1254" w:rsidRDefault="00000000">
      <w:pPr>
        <w:pStyle w:val="ListBullet"/>
      </w:pPr>
      <w:r>
        <w:t>Activity 1.4: Prepare the Node.js development environment and project structure.</w:t>
      </w:r>
    </w:p>
    <w:p w14:paraId="5ADF6537" w14:textId="77777777" w:rsidR="00DC1254" w:rsidRDefault="00000000">
      <w:pPr>
        <w:pStyle w:val="Heading2"/>
      </w:pPr>
      <w:r>
        <w:t>Milestone 2: Backend and API Development</w:t>
      </w:r>
    </w:p>
    <w:p w14:paraId="473AD089" w14:textId="77777777" w:rsidR="00DC1254" w:rsidRDefault="00000000">
      <w:pPr>
        <w:pStyle w:val="ListBullet"/>
      </w:pPr>
      <w:r>
        <w:t>Activity 2.1: Initialize the Node.js project and install required dependencies.</w:t>
      </w:r>
    </w:p>
    <w:p w14:paraId="365F04A4" w14:textId="77777777" w:rsidR="00DC1254" w:rsidRDefault="00000000">
      <w:pPr>
        <w:pStyle w:val="ListBullet"/>
      </w:pPr>
      <w:r>
        <w:t>Activity 2.2: Configure Express and create the main server file.</w:t>
      </w:r>
    </w:p>
    <w:p w14:paraId="7641DE7E" w14:textId="77777777" w:rsidR="00DC1254" w:rsidRDefault="00000000">
      <w:pPr>
        <w:pStyle w:val="ListBullet"/>
      </w:pPr>
      <w:r>
        <w:t>Activity 2.3: Create routes and controllers for the StudyBuddy API.</w:t>
      </w:r>
    </w:p>
    <w:p w14:paraId="58017C96" w14:textId="77777777" w:rsidR="00DC1254" w:rsidRDefault="00000000">
      <w:pPr>
        <w:pStyle w:val="ListBullet"/>
      </w:pPr>
      <w:r>
        <w:t>Activity 2.4: Add request validation and error handling.</w:t>
      </w:r>
    </w:p>
    <w:p w14:paraId="4C156739" w14:textId="77777777" w:rsidR="00DC1254" w:rsidRDefault="00000000">
      <w:pPr>
        <w:pStyle w:val="Heading2"/>
      </w:pPr>
      <w:r>
        <w:t>Milestone 3: AI Integration</w:t>
      </w:r>
    </w:p>
    <w:p w14:paraId="6C25E2A7" w14:textId="77777777" w:rsidR="00DC1254" w:rsidRDefault="00000000">
      <w:pPr>
        <w:pStyle w:val="ListBullet"/>
      </w:pPr>
      <w:r>
        <w:t>Activity 3.1: Configure the AI API key using environment variables.</w:t>
      </w:r>
    </w:p>
    <w:p w14:paraId="0474FE8F" w14:textId="77777777" w:rsidR="00DC1254" w:rsidRDefault="00000000">
      <w:pPr>
        <w:pStyle w:val="ListBullet"/>
      </w:pPr>
      <w:r>
        <w:t>Activity 3.2: Build prompts from the user's study request.</w:t>
      </w:r>
    </w:p>
    <w:p w14:paraId="175657FE" w14:textId="77777777" w:rsidR="00DC1254" w:rsidRDefault="00000000">
      <w:pPr>
        <w:pStyle w:val="ListBullet"/>
      </w:pPr>
      <w:r>
        <w:t>Activity 3.3: Send requests from the backend to the AI service.</w:t>
      </w:r>
    </w:p>
    <w:p w14:paraId="667A6CE9" w14:textId="77777777" w:rsidR="00DC1254" w:rsidRDefault="00000000">
      <w:pPr>
        <w:pStyle w:val="ListBullet"/>
      </w:pPr>
      <w:r>
        <w:t>Activity 3.4: Process the AI response and return a structured JSON result.</w:t>
      </w:r>
    </w:p>
    <w:p w14:paraId="01B104FC" w14:textId="77777777" w:rsidR="00DC1254" w:rsidRDefault="00000000">
      <w:pPr>
        <w:pStyle w:val="Heading2"/>
      </w:pPr>
      <w:r>
        <w:t>Milestone 4: Database and File Handling</w:t>
      </w:r>
    </w:p>
    <w:p w14:paraId="7F18DEF5" w14:textId="77777777" w:rsidR="00DC1254" w:rsidRDefault="00000000">
      <w:pPr>
        <w:pStyle w:val="ListBullet"/>
      </w:pPr>
      <w:r>
        <w:t>Activity 4.1: Connect the backend to MongoDB.</w:t>
      </w:r>
    </w:p>
    <w:p w14:paraId="782E4BAC" w14:textId="77777777" w:rsidR="00DC1254" w:rsidRDefault="00000000">
      <w:pPr>
        <w:pStyle w:val="ListBullet"/>
      </w:pPr>
      <w:r>
        <w:t>Activity 4.2: Create the required database collections/models for the implemented data.</w:t>
      </w:r>
    </w:p>
    <w:p w14:paraId="231A0131" w14:textId="77777777" w:rsidR="00DC1254" w:rsidRDefault="00000000">
      <w:pPr>
        <w:pStyle w:val="ListBullet"/>
      </w:pPr>
      <w:r>
        <w:t>Activity 4.3: Implement study-material/PDF upload handling where required by the project.</w:t>
      </w:r>
    </w:p>
    <w:p w14:paraId="37AC8A72" w14:textId="77777777" w:rsidR="00DC1254" w:rsidRDefault="00000000">
      <w:pPr>
        <w:pStyle w:val="ListBullet"/>
      </w:pPr>
      <w:r>
        <w:t>Activity 4.4: Store and retrieve required study data safely.</w:t>
      </w:r>
    </w:p>
    <w:p w14:paraId="7148027D" w14:textId="77777777" w:rsidR="00DC1254" w:rsidRDefault="00000000">
      <w:pPr>
        <w:pStyle w:val="Heading2"/>
      </w:pPr>
      <w:r>
        <w:t>Milestone 5: API Testing and Deployment</w:t>
      </w:r>
    </w:p>
    <w:p w14:paraId="729475C2" w14:textId="77777777" w:rsidR="00DC1254" w:rsidRDefault="00000000">
      <w:pPr>
        <w:pStyle w:val="ListBullet"/>
      </w:pPr>
      <w:r>
        <w:t>Activity 5.1: Test endpoints using Postman.</w:t>
      </w:r>
    </w:p>
    <w:p w14:paraId="44769986" w14:textId="77777777" w:rsidR="00DC1254" w:rsidRDefault="00000000">
      <w:pPr>
        <w:pStyle w:val="ListBullet"/>
      </w:pPr>
      <w:r>
        <w:t>Activity 5.2: Test JSON requests, file uploads, response data, and error cases.</w:t>
      </w:r>
    </w:p>
    <w:p w14:paraId="14EC81E0" w14:textId="77777777" w:rsidR="00DC1254" w:rsidRDefault="00000000">
      <w:pPr>
        <w:pStyle w:val="ListBullet"/>
      </w:pPr>
      <w:r>
        <w:t>Activity 5.3: Verify MongoDB connectivity and AI responses.</w:t>
      </w:r>
    </w:p>
    <w:p w14:paraId="503F19D5" w14:textId="77777777" w:rsidR="00DC1254" w:rsidRDefault="00000000">
      <w:pPr>
        <w:pStyle w:val="ListBullet"/>
      </w:pPr>
      <w:r>
        <w:t>Activity 5.4: Run and verify the backend before submission/deployment.</w:t>
      </w:r>
    </w:p>
    <w:p w14:paraId="1FCEE7B5" w14:textId="77777777" w:rsidR="00DC1254" w:rsidRDefault="00000000">
      <w:pPr>
        <w:pStyle w:val="Heading2"/>
      </w:pPr>
      <w:r>
        <w:lastRenderedPageBreak/>
        <w:t>Milestone 6: Conclusion</w:t>
      </w:r>
    </w:p>
    <w:p w14:paraId="5F9BD0BC" w14:textId="77777777" w:rsidR="00DC1254" w:rsidRDefault="00000000">
      <w:r>
        <w:t>The completed AI StudyBuddy API provides a backend foundation for AI-assisted learning. The project combines REST API development, AI integration, database connectivity, and API testing into one practical application.</w:t>
      </w:r>
    </w:p>
    <w:p w14:paraId="77A3AF29" w14:textId="77777777" w:rsidR="00DC1254" w:rsidRDefault="00000000">
      <w:r>
        <w:br w:type="page"/>
      </w:r>
    </w:p>
    <w:p w14:paraId="5D83A331" w14:textId="77777777" w:rsidR="00DC1254" w:rsidRDefault="00000000">
      <w:pPr>
        <w:pStyle w:val="Heading1"/>
      </w:pPr>
      <w:r>
        <w:lastRenderedPageBreak/>
        <w:t>Milestone 1: Project Planning and Architecture</w:t>
      </w:r>
    </w:p>
    <w:p w14:paraId="1E186CD7" w14:textId="77777777" w:rsidR="00DC1254" w:rsidRDefault="00000000">
      <w:r>
        <w:t>This milestone focuses on understanding the problem, defining the API workflow, and deciding how the backend, AI service, database, and client communicate.</w:t>
      </w:r>
    </w:p>
    <w:p w14:paraId="2A142602" w14:textId="77777777" w:rsidR="00DC1254" w:rsidRDefault="00000000">
      <w:pPr>
        <w:pStyle w:val="Heading2"/>
      </w:pPr>
      <w:r>
        <w:t>Activity 1.1: Define Project Requirements</w:t>
      </w:r>
    </w:p>
    <w:p w14:paraId="6202F384" w14:textId="77777777" w:rsidR="00DC1254" w:rsidRDefault="00000000">
      <w:pPr>
        <w:pStyle w:val="ListBullet"/>
      </w:pPr>
      <w:r>
        <w:t>Provide an API that can receive study-related requests.</w:t>
      </w:r>
    </w:p>
    <w:p w14:paraId="2644F229" w14:textId="77777777" w:rsidR="00DC1254" w:rsidRDefault="00000000">
      <w:pPr>
        <w:pStyle w:val="ListBullet"/>
      </w:pPr>
      <w:r>
        <w:t>Generate useful AI-based study responses.</w:t>
      </w:r>
    </w:p>
    <w:p w14:paraId="3E0AD541" w14:textId="77777777" w:rsidR="00DC1254" w:rsidRDefault="00000000">
      <w:pPr>
        <w:pStyle w:val="ListBullet"/>
      </w:pPr>
      <w:r>
        <w:t>Support study-material input/upload where implemented.</w:t>
      </w:r>
    </w:p>
    <w:p w14:paraId="40A3E798" w14:textId="77777777" w:rsidR="00DC1254" w:rsidRDefault="00000000">
      <w:pPr>
        <w:pStyle w:val="ListBullet"/>
      </w:pPr>
      <w:r>
        <w:t>Return clear JSON responses for easy API consumption.</w:t>
      </w:r>
    </w:p>
    <w:p w14:paraId="6AF888E9" w14:textId="77777777" w:rsidR="00DC1254" w:rsidRDefault="00000000">
      <w:pPr>
        <w:pStyle w:val="ListBullet"/>
      </w:pPr>
      <w:r>
        <w:t>Handle invalid requests with appropriate error messages.</w:t>
      </w:r>
    </w:p>
    <w:p w14:paraId="5BA9328D" w14:textId="77777777" w:rsidR="00DC1254" w:rsidRDefault="00000000">
      <w:pPr>
        <w:pStyle w:val="Heading2"/>
      </w:pPr>
      <w:r>
        <w:t>Activity 1.2: Define API Architecture</w:t>
      </w:r>
    </w:p>
    <w:p w14:paraId="0505383F" w14:textId="77777777" w:rsidR="00DC1254" w:rsidRDefault="00000000">
      <w:pPr>
        <w:pStyle w:val="ListBullet"/>
      </w:pPr>
      <w:r>
        <w:t>Client/Postman sends a request to the Express server.</w:t>
      </w:r>
    </w:p>
    <w:p w14:paraId="344B8761" w14:textId="77777777" w:rsidR="00DC1254" w:rsidRDefault="00000000">
      <w:pPr>
        <w:pStyle w:val="ListBullet"/>
      </w:pPr>
      <w:r>
        <w:t>Express route receives and validates the request.</w:t>
      </w:r>
    </w:p>
    <w:p w14:paraId="50955A72" w14:textId="77777777" w:rsidR="00DC1254" w:rsidRDefault="00000000">
      <w:pPr>
        <w:pStyle w:val="ListBullet"/>
      </w:pPr>
      <w:r>
        <w:t>Controller/service prepares the required study prompt.</w:t>
      </w:r>
    </w:p>
    <w:p w14:paraId="0CBBA8D3" w14:textId="77777777" w:rsidR="00DC1254" w:rsidRDefault="00000000">
      <w:pPr>
        <w:pStyle w:val="ListBullet"/>
      </w:pPr>
      <w:r>
        <w:t>AI service generates the response.</w:t>
      </w:r>
    </w:p>
    <w:p w14:paraId="16485F3A" w14:textId="77777777" w:rsidR="00DC1254" w:rsidRDefault="00000000">
      <w:pPr>
        <w:pStyle w:val="ListBullet"/>
      </w:pPr>
      <w:r>
        <w:t>MongoDB stores required application data.</w:t>
      </w:r>
    </w:p>
    <w:p w14:paraId="7179ECDD" w14:textId="77777777" w:rsidR="00DC1254" w:rsidRDefault="00000000">
      <w:pPr>
        <w:pStyle w:val="ListBullet"/>
      </w:pPr>
      <w:r>
        <w:t>Backend returns the final JSON response.</w:t>
      </w:r>
    </w:p>
    <w:p w14:paraId="6D80CE59" w14:textId="77777777" w:rsidR="00DC1254" w:rsidRDefault="00000000">
      <w:pPr>
        <w:pStyle w:val="Heading2"/>
      </w:pPr>
      <w:r>
        <w:t>Activity 1.3: Project Structure</w:t>
      </w:r>
    </w:p>
    <w:p w14:paraId="0179141D" w14:textId="77777777" w:rsidR="00DC1254" w:rsidRDefault="00000000">
      <w:r>
        <w:rPr>
          <w:rFonts w:ascii="Consolas" w:hAnsi="Consolas"/>
          <w:sz w:val="18"/>
        </w:rPr>
        <w:t>AI-StudyBuddy-API/</w:t>
      </w:r>
      <w:r>
        <w:rPr>
          <w:rFonts w:ascii="Consolas" w:hAnsi="Consolas"/>
          <w:sz w:val="18"/>
        </w:rPr>
        <w:br/>
        <w:t>├── server.js / app.js</w:t>
      </w:r>
      <w:r>
        <w:rPr>
          <w:rFonts w:ascii="Consolas" w:hAnsi="Consolas"/>
          <w:sz w:val="18"/>
        </w:rPr>
        <w:br/>
        <w:t>├── routes/</w:t>
      </w:r>
      <w:r>
        <w:rPr>
          <w:rFonts w:ascii="Consolas" w:hAnsi="Consolas"/>
          <w:sz w:val="18"/>
        </w:rPr>
        <w:br/>
        <w:t>├── controllers/</w:t>
      </w:r>
      <w:r>
        <w:rPr>
          <w:rFonts w:ascii="Consolas" w:hAnsi="Consolas"/>
          <w:sz w:val="18"/>
        </w:rPr>
        <w:br/>
        <w:t>├── models/</w:t>
      </w:r>
      <w:r>
        <w:rPr>
          <w:rFonts w:ascii="Consolas" w:hAnsi="Consolas"/>
          <w:sz w:val="18"/>
        </w:rPr>
        <w:br/>
        <w:t>├── middleware/</w:t>
      </w:r>
      <w:r>
        <w:rPr>
          <w:rFonts w:ascii="Consolas" w:hAnsi="Consolas"/>
          <w:sz w:val="18"/>
        </w:rPr>
        <w:br/>
        <w:t>├── uploads/</w:t>
      </w:r>
      <w:r>
        <w:rPr>
          <w:rFonts w:ascii="Consolas" w:hAnsi="Consolas"/>
          <w:sz w:val="18"/>
        </w:rPr>
        <w:br/>
        <w:t>├── .env</w:t>
      </w:r>
      <w:r>
        <w:rPr>
          <w:rFonts w:ascii="Consolas" w:hAnsi="Consolas"/>
          <w:sz w:val="18"/>
        </w:rPr>
        <w:br/>
        <w:t>├── package.json</w:t>
      </w:r>
      <w:r>
        <w:rPr>
          <w:rFonts w:ascii="Consolas" w:hAnsi="Consolas"/>
          <w:sz w:val="18"/>
        </w:rPr>
        <w:br/>
        <w:t>└── README.md</w:t>
      </w:r>
    </w:p>
    <w:p w14:paraId="1D053FAE" w14:textId="77777777" w:rsidR="00DC1254" w:rsidRDefault="00000000">
      <w:pPr>
        <w:pStyle w:val="Heading2"/>
      </w:pPr>
      <w:r>
        <w:t>Activity 1.4: Development Environment</w:t>
      </w:r>
    </w:p>
    <w:p w14:paraId="6D68B0F4" w14:textId="77777777" w:rsidR="00DC1254" w:rsidRDefault="00000000">
      <w:pPr>
        <w:pStyle w:val="ListBullet"/>
      </w:pPr>
      <w:r>
        <w:t>Install Node.js and npm.</w:t>
      </w:r>
    </w:p>
    <w:p w14:paraId="64597590" w14:textId="77777777" w:rsidR="00DC1254" w:rsidRDefault="00000000">
      <w:pPr>
        <w:pStyle w:val="ListBullet"/>
      </w:pPr>
      <w:r>
        <w:t>Create the project folder.</w:t>
      </w:r>
    </w:p>
    <w:p w14:paraId="570013B7" w14:textId="77777777" w:rsidR="00DC1254" w:rsidRDefault="00000000">
      <w:pPr>
        <w:pStyle w:val="ListBullet"/>
      </w:pPr>
      <w:r>
        <w:t>Initialize the project using npm.</w:t>
      </w:r>
    </w:p>
    <w:p w14:paraId="39013DBB" w14:textId="77777777" w:rsidR="00DC1254" w:rsidRDefault="00000000">
      <w:pPr>
        <w:pStyle w:val="ListBullet"/>
      </w:pPr>
      <w:r>
        <w:t>Install Express and the other dependencies required by the implementation.</w:t>
      </w:r>
    </w:p>
    <w:p w14:paraId="7FA9F823" w14:textId="77777777" w:rsidR="00DC1254" w:rsidRDefault="00000000">
      <w:pPr>
        <w:pStyle w:val="ListBullet"/>
      </w:pPr>
      <w:r>
        <w:t>Configure MongoDB connection details.</w:t>
      </w:r>
    </w:p>
    <w:p w14:paraId="36A14250" w14:textId="77777777" w:rsidR="00DC1254" w:rsidRDefault="00000000">
      <w:pPr>
        <w:pStyle w:val="ListBullet"/>
      </w:pPr>
      <w:r>
        <w:t>Configure the AI API key in the .env file.</w:t>
      </w:r>
    </w:p>
    <w:p w14:paraId="6379CA9B" w14:textId="77777777" w:rsidR="00DC1254" w:rsidRDefault="00000000">
      <w:r>
        <w:br w:type="page"/>
      </w:r>
    </w:p>
    <w:p w14:paraId="525E8A74" w14:textId="77777777" w:rsidR="00DC1254" w:rsidRDefault="00000000">
      <w:pPr>
        <w:pStyle w:val="Heading1"/>
      </w:pPr>
      <w:r>
        <w:lastRenderedPageBreak/>
        <w:t>Milestone 2: Backend and API Development</w:t>
      </w:r>
    </w:p>
    <w:p w14:paraId="0FF25E6F" w14:textId="77777777" w:rsidR="00DC1254" w:rsidRDefault="00000000">
      <w:pPr>
        <w:pStyle w:val="Heading2"/>
      </w:pPr>
      <w:r>
        <w:t>Activity 2.1: Initialize Node.js Project</w:t>
      </w:r>
    </w:p>
    <w:p w14:paraId="601D7714" w14:textId="77777777" w:rsidR="00DC1254" w:rsidRDefault="00000000">
      <w:r>
        <w:rPr>
          <w:rFonts w:ascii="Consolas" w:hAnsi="Consolas"/>
          <w:sz w:val="18"/>
        </w:rPr>
        <w:t>npm init -y</w:t>
      </w:r>
    </w:p>
    <w:p w14:paraId="656E214A" w14:textId="77777777" w:rsidR="00DC1254" w:rsidRDefault="00000000">
      <w:r>
        <w:t>Install the required project packages according to the implemented source code. The exact dependency list should match the project's package.json.</w:t>
      </w:r>
    </w:p>
    <w:p w14:paraId="4D000AB8" w14:textId="77777777" w:rsidR="00DC1254" w:rsidRDefault="00000000">
      <w:pPr>
        <w:pStyle w:val="Heading2"/>
      </w:pPr>
      <w:r>
        <w:t>Activity 2.2: Create the Express Server</w:t>
      </w:r>
    </w:p>
    <w:p w14:paraId="15A811D5" w14:textId="77777777" w:rsidR="00DC1254" w:rsidRDefault="00000000">
      <w:r>
        <w:t>The main server file initializes Express, registers middleware, connects the required routes, and starts the API server.</w:t>
      </w:r>
    </w:p>
    <w:p w14:paraId="6BC0DBD0" w14:textId="77777777" w:rsidR="00DC1254" w:rsidRDefault="00000000">
      <w:r>
        <w:rPr>
          <w:rFonts w:ascii="Consolas" w:hAnsi="Consolas"/>
          <w:sz w:val="18"/>
        </w:rPr>
        <w:t>const express = require('express');</w:t>
      </w:r>
      <w:r>
        <w:rPr>
          <w:rFonts w:ascii="Consolas" w:hAnsi="Consolas"/>
          <w:sz w:val="18"/>
        </w:rPr>
        <w:br/>
        <w:t>const app = express();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app.use(express.json());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API routes are registered here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app.listen(PORT, () =&gt; {</w:t>
      </w:r>
      <w:r>
        <w:rPr>
          <w:rFonts w:ascii="Consolas" w:hAnsi="Consolas"/>
          <w:sz w:val="18"/>
        </w:rPr>
        <w:br/>
        <w:t xml:space="preserve">  console.log(`Server running on port ${PORT}`);</w:t>
      </w:r>
      <w:r>
        <w:rPr>
          <w:rFonts w:ascii="Consolas" w:hAnsi="Consolas"/>
          <w:sz w:val="18"/>
        </w:rPr>
        <w:br/>
        <w:t>});</w:t>
      </w:r>
    </w:p>
    <w:p w14:paraId="60BDA6AF" w14:textId="77777777" w:rsidR="00DC1254" w:rsidRDefault="00000000">
      <w:pPr>
        <w:pStyle w:val="Heading2"/>
      </w:pPr>
      <w:r>
        <w:t>Activity 2.3: API Request Handling</w:t>
      </w:r>
    </w:p>
    <w:p w14:paraId="66B0659B" w14:textId="77777777" w:rsidR="00DC1254" w:rsidRDefault="00000000">
      <w:pPr>
        <w:pStyle w:val="ListBullet"/>
      </w:pPr>
      <w:r>
        <w:t>Receive the request using the appropriate HTTP method.</w:t>
      </w:r>
    </w:p>
    <w:p w14:paraId="1836E9F1" w14:textId="77777777" w:rsidR="00DC1254" w:rsidRDefault="00000000">
      <w:pPr>
        <w:pStyle w:val="ListBullet"/>
      </w:pPr>
      <w:r>
        <w:t>Read JSON body, parameters, headers, or uploaded files as required.</w:t>
      </w:r>
    </w:p>
    <w:p w14:paraId="0DB974FB" w14:textId="77777777" w:rsidR="00DC1254" w:rsidRDefault="00000000">
      <w:pPr>
        <w:pStyle w:val="ListBullet"/>
      </w:pPr>
      <w:r>
        <w:t>Validate required input before processing.</w:t>
      </w:r>
    </w:p>
    <w:p w14:paraId="1EC97E07" w14:textId="77777777" w:rsidR="00DC1254" w:rsidRDefault="00000000">
      <w:pPr>
        <w:pStyle w:val="ListBullet"/>
      </w:pPr>
      <w:r>
        <w:t>Call the AI/database service.</w:t>
      </w:r>
    </w:p>
    <w:p w14:paraId="32F498E7" w14:textId="77777777" w:rsidR="00DC1254" w:rsidRDefault="00000000">
      <w:pPr>
        <w:pStyle w:val="ListBullet"/>
      </w:pPr>
      <w:r>
        <w:t>Return the result as JSON.</w:t>
      </w:r>
    </w:p>
    <w:p w14:paraId="6C9A9EE5" w14:textId="77777777" w:rsidR="00DC1254" w:rsidRDefault="00000000">
      <w:pPr>
        <w:pStyle w:val="Heading2"/>
      </w:pPr>
      <w:r>
        <w:t>Activity 2.4: Error Handling</w:t>
      </w:r>
    </w:p>
    <w:p w14:paraId="02CEB440" w14:textId="77777777" w:rsidR="00DC1254" w:rsidRDefault="00000000">
      <w:pPr>
        <w:pStyle w:val="ListBullet"/>
      </w:pPr>
      <w:r>
        <w:t>Return a client error for missing or invalid input.</w:t>
      </w:r>
    </w:p>
    <w:p w14:paraId="4EE5B4DF" w14:textId="77777777" w:rsidR="00DC1254" w:rsidRDefault="00000000">
      <w:pPr>
        <w:pStyle w:val="ListBullet"/>
      </w:pPr>
      <w:r>
        <w:t>Handle AI API failures without crashing the server.</w:t>
      </w:r>
    </w:p>
    <w:p w14:paraId="5D589CA3" w14:textId="77777777" w:rsidR="00DC1254" w:rsidRDefault="00000000">
      <w:pPr>
        <w:pStyle w:val="ListBullet"/>
      </w:pPr>
      <w:r>
        <w:t>Handle database connection or query errors.</w:t>
      </w:r>
    </w:p>
    <w:p w14:paraId="2B7E10F4" w14:textId="77777777" w:rsidR="00DC1254" w:rsidRDefault="00000000">
      <w:pPr>
        <w:pStyle w:val="ListBullet"/>
      </w:pPr>
      <w:r>
        <w:t>Return meaningful status codes and error messages.</w:t>
      </w:r>
    </w:p>
    <w:p w14:paraId="1E5D1E29" w14:textId="77777777" w:rsidR="00DC1254" w:rsidRDefault="00000000">
      <w:r>
        <w:br w:type="page"/>
      </w:r>
    </w:p>
    <w:p w14:paraId="755AC33D" w14:textId="77777777" w:rsidR="00DC1254" w:rsidRDefault="00000000">
      <w:pPr>
        <w:pStyle w:val="Heading1"/>
      </w:pPr>
      <w:r>
        <w:lastRenderedPageBreak/>
        <w:t>Milestone 3: AI Integration</w:t>
      </w:r>
    </w:p>
    <w:p w14:paraId="3600EBC7" w14:textId="77777777" w:rsidR="00DC1254" w:rsidRDefault="00000000">
      <w:pPr>
        <w:pStyle w:val="Heading2"/>
      </w:pPr>
      <w:r>
        <w:t>Activity 3.1: Configure the AI API</w:t>
      </w:r>
    </w:p>
    <w:p w14:paraId="5C620B6E" w14:textId="77777777" w:rsidR="00DC1254" w:rsidRDefault="00000000">
      <w:r>
        <w:t>The AI API key should be stored in .env and accessed through the server environment. The key should not be hard-coded in source files or shared in screenshots.</w:t>
      </w:r>
    </w:p>
    <w:p w14:paraId="385D6882" w14:textId="77777777" w:rsidR="00DC1254" w:rsidRDefault="00000000">
      <w:r>
        <w:rPr>
          <w:rFonts w:ascii="Consolas" w:hAnsi="Consolas"/>
          <w:sz w:val="18"/>
        </w:rPr>
        <w:t>AI_API_KEY=your_api_key_here</w:t>
      </w:r>
    </w:p>
    <w:p w14:paraId="727F0C21" w14:textId="77777777" w:rsidR="00DC1254" w:rsidRDefault="00000000">
      <w:pPr>
        <w:pStyle w:val="Heading2"/>
      </w:pPr>
      <w:r>
        <w:t>Activity 3.2: Build the Study Prompt</w:t>
      </w:r>
    </w:p>
    <w:p w14:paraId="0F014414" w14:textId="77777777" w:rsidR="00DC1254" w:rsidRDefault="00000000">
      <w:r>
        <w:t>The backend prepares a prompt using the student's request and any supported study material. The prompt is sent to the configured AI model to generate a study-oriented response.</w:t>
      </w:r>
    </w:p>
    <w:p w14:paraId="3E9D70EF" w14:textId="77777777" w:rsidR="00DC1254" w:rsidRDefault="00000000">
      <w:pPr>
        <w:pStyle w:val="ListBullet"/>
      </w:pPr>
      <w:r>
        <w:t>Question answering</w:t>
      </w:r>
    </w:p>
    <w:p w14:paraId="3902471C" w14:textId="77777777" w:rsidR="00DC1254" w:rsidRDefault="00000000">
      <w:pPr>
        <w:pStyle w:val="ListBullet"/>
      </w:pPr>
      <w:r>
        <w:t>Explanation of study topics</w:t>
      </w:r>
    </w:p>
    <w:p w14:paraId="276EBF2F" w14:textId="77777777" w:rsidR="00DC1254" w:rsidRDefault="00000000">
      <w:pPr>
        <w:pStyle w:val="ListBullet"/>
      </w:pPr>
      <w:r>
        <w:t>Study notes or summaries where implemented</w:t>
      </w:r>
    </w:p>
    <w:p w14:paraId="5EA948E3" w14:textId="77777777" w:rsidR="00DC1254" w:rsidRDefault="00000000">
      <w:pPr>
        <w:pStyle w:val="ListBullet"/>
      </w:pPr>
      <w:r>
        <w:t>Quiz or practice content where implemented</w:t>
      </w:r>
    </w:p>
    <w:p w14:paraId="1F5E0C00" w14:textId="77777777" w:rsidR="00DC1254" w:rsidRDefault="00000000">
      <w:pPr>
        <w:pStyle w:val="Heading2"/>
      </w:pPr>
      <w:r>
        <w:t>Activity 3.3: Process the AI Response</w:t>
      </w:r>
    </w:p>
    <w:p w14:paraId="75FF262D" w14:textId="77777777" w:rsidR="00DC1254" w:rsidRDefault="00000000">
      <w:pPr>
        <w:pStyle w:val="ListBullet"/>
      </w:pPr>
      <w:r>
        <w:t>Receive the AI response in the backend.</w:t>
      </w:r>
    </w:p>
    <w:p w14:paraId="586885CE" w14:textId="77777777" w:rsidR="00DC1254" w:rsidRDefault="00000000">
      <w:pPr>
        <w:pStyle w:val="ListBullet"/>
      </w:pPr>
      <w:r>
        <w:t>Validate the returned data.</w:t>
      </w:r>
    </w:p>
    <w:p w14:paraId="3CE21A9C" w14:textId="77777777" w:rsidR="00DC1254" w:rsidRDefault="00000000">
      <w:pPr>
        <w:pStyle w:val="ListBullet"/>
      </w:pPr>
      <w:r>
        <w:t>Convert it into the API's expected JSON structure.</w:t>
      </w:r>
    </w:p>
    <w:p w14:paraId="4923A64B" w14:textId="77777777" w:rsidR="00DC1254" w:rsidRDefault="00000000">
      <w:pPr>
        <w:pStyle w:val="ListBullet"/>
      </w:pPr>
      <w:r>
        <w:t>Send the final response to the client.</w:t>
      </w:r>
    </w:p>
    <w:p w14:paraId="77AF59FE" w14:textId="77777777" w:rsidR="00DC1254" w:rsidRDefault="00000000">
      <w:pPr>
        <w:pStyle w:val="Heading2"/>
      </w:pPr>
      <w:r>
        <w:t>Activity 3.4: Security</w:t>
      </w:r>
    </w:p>
    <w:p w14:paraId="1D1C61CF" w14:textId="77777777" w:rsidR="00DC1254" w:rsidRDefault="00000000">
      <w:pPr>
        <w:pStyle w:val="ListBullet"/>
      </w:pPr>
      <w:r>
        <w:t>Keep API keys in environment variables.</w:t>
      </w:r>
    </w:p>
    <w:p w14:paraId="64E0F17A" w14:textId="77777777" w:rsidR="00DC1254" w:rsidRDefault="00000000">
      <w:pPr>
        <w:pStyle w:val="ListBullet"/>
      </w:pPr>
      <w:r>
        <w:t>Do not expose secrets in Postman screenshots or source code.</w:t>
      </w:r>
    </w:p>
    <w:p w14:paraId="249CC6C4" w14:textId="77777777" w:rsidR="00DC1254" w:rsidRDefault="00000000">
      <w:pPr>
        <w:pStyle w:val="ListBullet"/>
      </w:pPr>
      <w:r>
        <w:t>Validate user input before sending it to external services.</w:t>
      </w:r>
    </w:p>
    <w:p w14:paraId="2D8200D5" w14:textId="77777777" w:rsidR="00DC1254" w:rsidRDefault="00000000">
      <w:pPr>
        <w:pStyle w:val="ListBullet"/>
      </w:pPr>
      <w:r>
        <w:t>Use controlled error messages instead of exposing internal server details.</w:t>
      </w:r>
    </w:p>
    <w:p w14:paraId="6F66A49F" w14:textId="77777777" w:rsidR="00DC1254" w:rsidRDefault="00000000">
      <w:r>
        <w:br w:type="page"/>
      </w:r>
    </w:p>
    <w:p w14:paraId="4FC65F46" w14:textId="77777777" w:rsidR="00DC1254" w:rsidRDefault="00000000">
      <w:pPr>
        <w:pStyle w:val="Heading1"/>
      </w:pPr>
      <w:r>
        <w:lastRenderedPageBreak/>
        <w:t>Milestone 4: Database and File Handling</w:t>
      </w:r>
    </w:p>
    <w:p w14:paraId="0841CF7C" w14:textId="77777777" w:rsidR="00DC1254" w:rsidRDefault="00000000">
      <w:pPr>
        <w:pStyle w:val="Heading2"/>
      </w:pPr>
      <w:r>
        <w:t>Activity 4.1: MongoDB Connection</w:t>
      </w:r>
    </w:p>
    <w:p w14:paraId="5FC16D5C" w14:textId="77777777" w:rsidR="00DC1254" w:rsidRDefault="00000000">
      <w:r>
        <w:t>MongoDB is used as the project's database layer. The backend connects to the configured MongoDB database using the project's database library/configuration.</w:t>
      </w:r>
    </w:p>
    <w:p w14:paraId="1A8D4DCC" w14:textId="77777777" w:rsidR="00DC1254" w:rsidRDefault="00000000">
      <w:r>
        <w:rPr>
          <w:rFonts w:ascii="Consolas" w:hAnsi="Consolas"/>
          <w:sz w:val="18"/>
        </w:rPr>
        <w:t>MONGODB_URI=your_mongodb_connection_string</w:t>
      </w:r>
    </w:p>
    <w:p w14:paraId="39EE49C0" w14:textId="77777777" w:rsidR="00DC1254" w:rsidRDefault="00000000">
      <w:pPr>
        <w:pStyle w:val="Heading2"/>
      </w:pPr>
      <w:r>
        <w:t>Activity 4.2: Data Storage</w:t>
      </w:r>
    </w:p>
    <w:p w14:paraId="05901EE6" w14:textId="77777777" w:rsidR="00DC1254" w:rsidRDefault="00000000">
      <w:pPr>
        <w:pStyle w:val="ListBullet"/>
      </w:pPr>
      <w:r>
        <w:t>Define the collections/models required by the actual application.</w:t>
      </w:r>
    </w:p>
    <w:p w14:paraId="04FE105C" w14:textId="77777777" w:rsidR="00DC1254" w:rsidRDefault="00000000">
      <w:pPr>
        <w:pStyle w:val="ListBullet"/>
      </w:pPr>
      <w:r>
        <w:t>Store only the data required by the application.</w:t>
      </w:r>
    </w:p>
    <w:p w14:paraId="21C652BF" w14:textId="77777777" w:rsidR="00DC1254" w:rsidRDefault="00000000">
      <w:pPr>
        <w:pStyle w:val="ListBullet"/>
      </w:pPr>
      <w:r>
        <w:t>Retrieve stored data through API routes when required.</w:t>
      </w:r>
    </w:p>
    <w:p w14:paraId="50611B23" w14:textId="77777777" w:rsidR="00DC1254" w:rsidRDefault="00000000">
      <w:pPr>
        <w:pStyle w:val="ListBullet"/>
      </w:pPr>
      <w:r>
        <w:t>Handle database errors and connection failures.</w:t>
      </w:r>
    </w:p>
    <w:p w14:paraId="385AFEEF" w14:textId="77777777" w:rsidR="00DC1254" w:rsidRDefault="00000000">
      <w:pPr>
        <w:pStyle w:val="Heading2"/>
      </w:pPr>
      <w:r>
        <w:t>Activity 4.3: Study Material / PDF Upload</w:t>
      </w:r>
    </w:p>
    <w:p w14:paraId="15F2DBE9" w14:textId="77777777" w:rsidR="00DC1254" w:rsidRDefault="00000000">
      <w:r>
        <w:t>Where PDF upload is part of the implemented API, Postman can send the file using multipart/form-data. The backend receives the file, validates it, and passes the required content through the implemented processing workflow.</w:t>
      </w:r>
    </w:p>
    <w:p w14:paraId="20EB3F41" w14:textId="77777777" w:rsidR="00DC1254" w:rsidRDefault="00000000">
      <w:pPr>
        <w:pStyle w:val="ListBullet"/>
      </w:pPr>
      <w:r>
        <w:t>Use POST for upload operations.</w:t>
      </w:r>
    </w:p>
    <w:p w14:paraId="7BE670A2" w14:textId="77777777" w:rsidR="00DC1254" w:rsidRDefault="00000000">
      <w:pPr>
        <w:pStyle w:val="ListBullet"/>
      </w:pPr>
      <w:r>
        <w:t>Select Body → form-data in Postman.</w:t>
      </w:r>
    </w:p>
    <w:p w14:paraId="527BF6C1" w14:textId="77777777" w:rsidR="00DC1254" w:rsidRDefault="00000000">
      <w:pPr>
        <w:pStyle w:val="ListBullet"/>
      </w:pPr>
      <w:r>
        <w:t>Set the file field to type File.</w:t>
      </w:r>
    </w:p>
    <w:p w14:paraId="78B62659" w14:textId="77777777" w:rsidR="00DC1254" w:rsidRDefault="00000000">
      <w:pPr>
        <w:pStyle w:val="ListBullet"/>
      </w:pPr>
      <w:r>
        <w:t>Select the PDF file and send the request.</w:t>
      </w:r>
    </w:p>
    <w:p w14:paraId="7EEA152C" w14:textId="77777777" w:rsidR="00DC1254" w:rsidRDefault="00000000">
      <w:pPr>
        <w:pStyle w:val="ListBullet"/>
      </w:pPr>
      <w:r>
        <w:t>Verify the returned response and error handling.</w:t>
      </w:r>
    </w:p>
    <w:p w14:paraId="753B281A" w14:textId="77777777" w:rsidR="00DC1254" w:rsidRDefault="00000000">
      <w:pPr>
        <w:pStyle w:val="Heading2"/>
      </w:pPr>
      <w:r>
        <w:t>Activity 4.4: ER / Collection Diagram</w:t>
      </w:r>
    </w:p>
    <w:p w14:paraId="797E55AB" w14:textId="77777777" w:rsidR="00DC1254" w:rsidRDefault="00000000">
      <w:r>
        <w:t>Document the actual MongoDB collections used by the project. Show collection names, important fields, and logical relationships. Do not add entities that are not implemented.</w:t>
      </w:r>
    </w:p>
    <w:p w14:paraId="7EA9746F" w14:textId="77777777" w:rsidR="00DC1254" w:rsidRDefault="00000000">
      <w:r>
        <w:br w:type="page"/>
      </w:r>
    </w:p>
    <w:p w14:paraId="45E4B525" w14:textId="77777777" w:rsidR="00DC1254" w:rsidRDefault="00000000">
      <w:pPr>
        <w:pStyle w:val="Heading1"/>
      </w:pPr>
      <w:r>
        <w:lastRenderedPageBreak/>
        <w:t>Milestone 5: API Testing and Execution</w:t>
      </w:r>
    </w:p>
    <w:p w14:paraId="720618CA" w14:textId="77777777" w:rsidR="00DC1254" w:rsidRDefault="00000000">
      <w:pPr>
        <w:pStyle w:val="Heading2"/>
      </w:pPr>
      <w:r>
        <w:t>Activity 5.1: Test Using Postman</w:t>
      </w:r>
    </w:p>
    <w:p w14:paraId="6EF2011B" w14:textId="77777777" w:rsidR="00DC1254" w:rsidRDefault="00000000">
      <w:pPr>
        <w:pStyle w:val="ListBullet"/>
      </w:pPr>
      <w:r>
        <w:t>Start the Node.js backend server.</w:t>
      </w:r>
    </w:p>
    <w:p w14:paraId="55214F3C" w14:textId="77777777" w:rsidR="00DC1254" w:rsidRDefault="00000000">
      <w:r>
        <w:rPr>
          <w:rFonts w:ascii="Consolas" w:hAnsi="Consolas"/>
          <w:sz w:val="18"/>
        </w:rPr>
        <w:t>npm start</w:t>
      </w:r>
    </w:p>
    <w:p w14:paraId="79E99652" w14:textId="77777777" w:rsidR="00DC1254" w:rsidRDefault="00000000">
      <w:r>
        <w:t>Use the project's actual start command from package.json if it differs.</w:t>
      </w:r>
    </w:p>
    <w:p w14:paraId="1138CCB7" w14:textId="77777777" w:rsidR="00DC1254" w:rsidRDefault="00000000">
      <w:pPr>
        <w:pStyle w:val="Heading2"/>
      </w:pPr>
      <w:r>
        <w:t>Activity 5.2: Test API Endpoints</w:t>
      </w:r>
    </w:p>
    <w:p w14:paraId="4B1244F2" w14:textId="77777777" w:rsidR="00DC1254" w:rsidRDefault="00000000">
      <w:pPr>
        <w:pStyle w:val="ListBullet"/>
      </w:pPr>
      <w:r>
        <w:t>Use GET requests for retrieval/status endpoints where implemented.</w:t>
      </w:r>
    </w:p>
    <w:p w14:paraId="16EBE829" w14:textId="77777777" w:rsidR="00DC1254" w:rsidRDefault="00000000">
      <w:pPr>
        <w:pStyle w:val="ListBullet"/>
      </w:pPr>
      <w:r>
        <w:t>Use POST requests for AI generation, data creation, or file upload operations where implemented.</w:t>
      </w:r>
    </w:p>
    <w:p w14:paraId="7336241D" w14:textId="77777777" w:rsidR="00DC1254" w:rsidRDefault="00000000">
      <w:pPr>
        <w:pStyle w:val="ListBullet"/>
      </w:pPr>
      <w:r>
        <w:t>Check request headers, body, form-data, and response status.</w:t>
      </w:r>
    </w:p>
    <w:p w14:paraId="7F1467B7" w14:textId="77777777" w:rsidR="00DC1254" w:rsidRDefault="00000000">
      <w:pPr>
        <w:pStyle w:val="ListBullet"/>
      </w:pPr>
      <w:r>
        <w:t>Verify that the response contains the expected JSON data.</w:t>
      </w:r>
    </w:p>
    <w:p w14:paraId="4CDBC8FF" w14:textId="77777777" w:rsidR="00DC1254" w:rsidRDefault="00000000">
      <w:pPr>
        <w:pStyle w:val="Heading2"/>
      </w:pPr>
      <w:r>
        <w:t>Activity 5.3: File Upload Test</w:t>
      </w:r>
    </w:p>
    <w:p w14:paraId="26BABFAC" w14:textId="77777777" w:rsidR="00DC1254" w:rsidRDefault="00000000">
      <w:pPr>
        <w:pStyle w:val="ListBullet"/>
      </w:pPr>
      <w:r>
        <w:t>Select POST in Postman.</w:t>
      </w:r>
    </w:p>
    <w:p w14:paraId="6557E593" w14:textId="77777777" w:rsidR="00DC1254" w:rsidRDefault="00000000">
      <w:pPr>
        <w:pStyle w:val="ListBullet"/>
      </w:pPr>
      <w:r>
        <w:t>Open Body → form-data.</w:t>
      </w:r>
    </w:p>
    <w:p w14:paraId="780F2C2A" w14:textId="77777777" w:rsidR="00DC1254" w:rsidRDefault="00000000">
      <w:pPr>
        <w:pStyle w:val="ListBullet"/>
      </w:pPr>
      <w:r>
        <w:t>Add the API's file field name.</w:t>
      </w:r>
    </w:p>
    <w:p w14:paraId="791E3972" w14:textId="77777777" w:rsidR="00DC1254" w:rsidRDefault="00000000">
      <w:pPr>
        <w:pStyle w:val="ListBullet"/>
      </w:pPr>
      <w:r>
        <w:t>Change the field type from Text to File.</w:t>
      </w:r>
    </w:p>
    <w:p w14:paraId="178EC3BA" w14:textId="77777777" w:rsidR="00DC1254" w:rsidRDefault="00000000">
      <w:pPr>
        <w:pStyle w:val="ListBullet"/>
      </w:pPr>
      <w:r>
        <w:t>Choose the PDF file.</w:t>
      </w:r>
    </w:p>
    <w:p w14:paraId="5AF76D0B" w14:textId="77777777" w:rsidR="00DC1254" w:rsidRDefault="00000000">
      <w:pPr>
        <w:pStyle w:val="ListBullet"/>
      </w:pPr>
      <w:r>
        <w:t>Click Send and verify the API response.</w:t>
      </w:r>
    </w:p>
    <w:p w14:paraId="611F1ADB" w14:textId="77777777" w:rsidR="00DC1254" w:rsidRDefault="00000000">
      <w:pPr>
        <w:pStyle w:val="Heading2"/>
      </w:pPr>
      <w:r>
        <w:t>Activity 5.4: Stop / Terminate the Server</w:t>
      </w:r>
    </w:p>
    <w:p w14:paraId="015637ED" w14:textId="77777777" w:rsidR="00DC1254" w:rsidRDefault="00000000">
      <w:r>
        <w:t>During local development, the Node.js server can be stopped from the terminal using:</w:t>
      </w:r>
    </w:p>
    <w:p w14:paraId="63AC35F1" w14:textId="77777777" w:rsidR="00DC1254" w:rsidRDefault="00000000">
      <w:r>
        <w:rPr>
          <w:rFonts w:ascii="Consolas" w:hAnsi="Consolas"/>
          <w:sz w:val="18"/>
        </w:rPr>
        <w:t>Ctrl + C</w:t>
      </w:r>
    </w:p>
    <w:p w14:paraId="609E5D41" w14:textId="77777777" w:rsidR="00DC1254" w:rsidRDefault="00000000">
      <w:r>
        <w:t>This terminates the currently running Node.js process in the terminal.</w:t>
      </w:r>
    </w:p>
    <w:p w14:paraId="366C71D6" w14:textId="77777777" w:rsidR="00DC1254" w:rsidRDefault="00000000">
      <w:pPr>
        <w:pStyle w:val="Heading2"/>
      </w:pPr>
      <w:r>
        <w:t>Activity 5.5: Testing Checklist</w:t>
      </w:r>
    </w:p>
    <w:p w14:paraId="7957F5CE" w14:textId="77777777" w:rsidR="00DC1254" w:rsidRDefault="00000000">
      <w:pPr>
        <w:pStyle w:val="ListBullet"/>
      </w:pPr>
      <w:r>
        <w:t>Server starts without errors.</w:t>
      </w:r>
    </w:p>
    <w:p w14:paraId="3E7DE296" w14:textId="77777777" w:rsidR="00DC1254" w:rsidRDefault="00000000">
      <w:pPr>
        <w:pStyle w:val="ListBullet"/>
      </w:pPr>
      <w:r>
        <w:t>MongoDB connection works.</w:t>
      </w:r>
    </w:p>
    <w:p w14:paraId="7E6A6CFB" w14:textId="77777777" w:rsidR="00DC1254" w:rsidRDefault="00000000">
      <w:pPr>
        <w:pStyle w:val="ListBullet"/>
      </w:pPr>
      <w:r>
        <w:t>AI API request works.</w:t>
      </w:r>
    </w:p>
    <w:p w14:paraId="53E3C6E1" w14:textId="77777777" w:rsidR="00DC1254" w:rsidRDefault="00000000">
      <w:pPr>
        <w:pStyle w:val="ListBullet"/>
      </w:pPr>
      <w:r>
        <w:t>Valid requests return successful responses.</w:t>
      </w:r>
    </w:p>
    <w:p w14:paraId="64517C94" w14:textId="77777777" w:rsidR="00DC1254" w:rsidRDefault="00000000">
      <w:pPr>
        <w:pStyle w:val="ListBullet"/>
      </w:pPr>
      <w:r>
        <w:t>Invalid requests return suitable error responses.</w:t>
      </w:r>
    </w:p>
    <w:p w14:paraId="2525279D" w14:textId="77777777" w:rsidR="00DC1254" w:rsidRDefault="00000000">
      <w:pPr>
        <w:pStyle w:val="ListBullet"/>
      </w:pPr>
      <w:r>
        <w:t>PDF/file upload works if implemented.</w:t>
      </w:r>
    </w:p>
    <w:p w14:paraId="1D6D7074" w14:textId="77777777" w:rsidR="00DC1254" w:rsidRDefault="00000000">
      <w:pPr>
        <w:pStyle w:val="ListBullet"/>
      </w:pPr>
      <w:r>
        <w:t>Postman displays the expected response.</w:t>
      </w:r>
    </w:p>
    <w:p w14:paraId="0A7FD162" w14:textId="77777777" w:rsidR="00DC1254" w:rsidRDefault="00000000">
      <w:pPr>
        <w:pStyle w:val="ListBullet"/>
      </w:pPr>
      <w:r>
        <w:t>Sensitive API keys are not exposed.</w:t>
      </w:r>
    </w:p>
    <w:p w14:paraId="64905BC4" w14:textId="77777777" w:rsidR="00DC1254" w:rsidRDefault="00000000">
      <w:r>
        <w:br w:type="page"/>
      </w:r>
    </w:p>
    <w:p w14:paraId="111D4CC4" w14:textId="77777777" w:rsidR="00DC1254" w:rsidRDefault="00000000">
      <w:pPr>
        <w:pStyle w:val="Heading1"/>
      </w:pPr>
      <w:r>
        <w:lastRenderedPageBreak/>
        <w:t>Scalability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6"/>
        <w:gridCol w:w="2518"/>
        <w:gridCol w:w="2518"/>
        <w:gridCol w:w="2518"/>
      </w:tblGrid>
      <w:tr w:rsidR="00DC1254" w14:paraId="4A07122A" w14:textId="77777777">
        <w:tc>
          <w:tcPr>
            <w:tcW w:w="2520" w:type="dxa"/>
          </w:tcPr>
          <w:p w14:paraId="2C16B786" w14:textId="77777777" w:rsidR="00DC1254" w:rsidRDefault="00000000">
            <w:r>
              <w:rPr>
                <w:b/>
              </w:rPr>
              <w:t>S.No</w:t>
            </w:r>
          </w:p>
        </w:tc>
        <w:tc>
          <w:tcPr>
            <w:tcW w:w="2520" w:type="dxa"/>
          </w:tcPr>
          <w:p w14:paraId="7E8B4B9E" w14:textId="77777777" w:rsidR="00DC1254" w:rsidRDefault="00000000">
            <w:r>
              <w:rPr>
                <w:b/>
              </w:rPr>
              <w:t>Scalability Aspect</w:t>
            </w:r>
          </w:p>
        </w:tc>
        <w:tc>
          <w:tcPr>
            <w:tcW w:w="2520" w:type="dxa"/>
          </w:tcPr>
          <w:p w14:paraId="40E0F897" w14:textId="77777777" w:rsidR="00DC1254" w:rsidRDefault="00000000">
            <w:r>
              <w:rPr>
                <w:b/>
              </w:rPr>
              <w:t>Current State</w:t>
            </w:r>
          </w:p>
        </w:tc>
        <w:tc>
          <w:tcPr>
            <w:tcW w:w="2520" w:type="dxa"/>
          </w:tcPr>
          <w:p w14:paraId="11AD8D01" w14:textId="77777777" w:rsidR="00DC1254" w:rsidRDefault="00000000">
            <w:r>
              <w:rPr>
                <w:b/>
              </w:rPr>
              <w:t>Proposed Upgrade / Solution</w:t>
            </w:r>
          </w:p>
        </w:tc>
      </w:tr>
      <w:tr w:rsidR="00DC1254" w14:paraId="7147EFE3" w14:textId="77777777">
        <w:tc>
          <w:tcPr>
            <w:tcW w:w="2520" w:type="dxa"/>
          </w:tcPr>
          <w:p w14:paraId="0C50B4F2" w14:textId="77777777" w:rsidR="00DC1254" w:rsidRDefault="00000000">
            <w:r>
              <w:t>1</w:t>
            </w:r>
          </w:p>
        </w:tc>
        <w:tc>
          <w:tcPr>
            <w:tcW w:w="2520" w:type="dxa"/>
          </w:tcPr>
          <w:p w14:paraId="0F3A59AB" w14:textId="77777777" w:rsidR="00DC1254" w:rsidRDefault="00000000">
            <w:r>
              <w:t>User Load</w:t>
            </w:r>
          </w:p>
        </w:tc>
        <w:tc>
          <w:tcPr>
            <w:tcW w:w="2520" w:type="dxa"/>
          </w:tcPr>
          <w:p w14:paraId="4C8EBFF9" w14:textId="77777777" w:rsidR="00DC1254" w:rsidRDefault="00000000">
            <w:r>
              <w:t>The API currently supports a limited number of concurrent requests during local testing.</w:t>
            </w:r>
          </w:p>
        </w:tc>
        <w:tc>
          <w:tcPr>
            <w:tcW w:w="2520" w:type="dxa"/>
          </w:tcPr>
          <w:p w14:paraId="1B679EE8" w14:textId="77777777" w:rsidR="00DC1254" w:rsidRDefault="00000000">
            <w:r>
              <w:t>Deploy the API on a cloud server and use load balancing or horizontal scaling when the number of users increases.</w:t>
            </w:r>
          </w:p>
        </w:tc>
      </w:tr>
      <w:tr w:rsidR="00DC1254" w14:paraId="5E8C62DB" w14:textId="77777777">
        <w:tc>
          <w:tcPr>
            <w:tcW w:w="2520" w:type="dxa"/>
          </w:tcPr>
          <w:p w14:paraId="6FCACDD9" w14:textId="77777777" w:rsidR="00DC1254" w:rsidRDefault="00000000">
            <w:r>
              <w:t>2</w:t>
            </w:r>
          </w:p>
        </w:tc>
        <w:tc>
          <w:tcPr>
            <w:tcW w:w="2520" w:type="dxa"/>
          </w:tcPr>
          <w:p w14:paraId="5247FDBC" w14:textId="77777777" w:rsidR="00DC1254" w:rsidRDefault="00000000">
            <w:r>
              <w:t>Data Storage</w:t>
            </w:r>
          </w:p>
        </w:tc>
        <w:tc>
          <w:tcPr>
            <w:tcW w:w="2520" w:type="dxa"/>
          </w:tcPr>
          <w:p w14:paraId="2EDDF189" w14:textId="77777777" w:rsidR="00DC1254" w:rsidRDefault="00000000">
            <w:r>
              <w:t>MongoDB is used to store the application's required data.</w:t>
            </w:r>
          </w:p>
        </w:tc>
        <w:tc>
          <w:tcPr>
            <w:tcW w:w="2520" w:type="dxa"/>
          </w:tcPr>
          <w:p w14:paraId="1387DF40" w14:textId="77777777" w:rsidR="00DC1254" w:rsidRDefault="00000000">
            <w:r>
              <w:t>Use MongoDB Atlas scaling, indexing, and optimized queries as the amount of data grows.</w:t>
            </w:r>
          </w:p>
        </w:tc>
      </w:tr>
      <w:tr w:rsidR="00DC1254" w14:paraId="3D6635D1" w14:textId="77777777">
        <w:tc>
          <w:tcPr>
            <w:tcW w:w="2520" w:type="dxa"/>
          </w:tcPr>
          <w:p w14:paraId="4AB945C6" w14:textId="77777777" w:rsidR="00DC1254" w:rsidRDefault="00000000">
            <w:r>
              <w:t>3</w:t>
            </w:r>
          </w:p>
        </w:tc>
        <w:tc>
          <w:tcPr>
            <w:tcW w:w="2520" w:type="dxa"/>
          </w:tcPr>
          <w:p w14:paraId="40B68B15" w14:textId="77777777" w:rsidR="00DC1254" w:rsidRDefault="00000000">
            <w:r>
              <w:t>Performance</w:t>
            </w:r>
          </w:p>
        </w:tc>
        <w:tc>
          <w:tcPr>
            <w:tcW w:w="2520" w:type="dxa"/>
          </w:tcPr>
          <w:p w14:paraId="3602696A" w14:textId="77777777" w:rsidR="00DC1254" w:rsidRDefault="00000000">
            <w:r>
              <w:t>AI requests and database operations are processed through the backend.</w:t>
            </w:r>
          </w:p>
        </w:tc>
        <w:tc>
          <w:tcPr>
            <w:tcW w:w="2520" w:type="dxa"/>
          </w:tcPr>
          <w:p w14:paraId="1592D79C" w14:textId="77777777" w:rsidR="00DC1254" w:rsidRDefault="00000000">
            <w:r>
              <w:t>Use caching where appropriate, optimize database queries, and reduce unnecessary AI API calls.</w:t>
            </w:r>
          </w:p>
        </w:tc>
      </w:tr>
      <w:tr w:rsidR="00DC1254" w14:paraId="1CF6C5DC" w14:textId="77777777">
        <w:tc>
          <w:tcPr>
            <w:tcW w:w="2520" w:type="dxa"/>
          </w:tcPr>
          <w:p w14:paraId="152B6AF8" w14:textId="77777777" w:rsidR="00DC1254" w:rsidRDefault="00000000">
            <w:r>
              <w:t>4</w:t>
            </w:r>
          </w:p>
        </w:tc>
        <w:tc>
          <w:tcPr>
            <w:tcW w:w="2520" w:type="dxa"/>
          </w:tcPr>
          <w:p w14:paraId="3DB36FFB" w14:textId="77777777" w:rsidR="00DC1254" w:rsidRDefault="00000000">
            <w:r>
              <w:t>Security</w:t>
            </w:r>
          </w:p>
        </w:tc>
        <w:tc>
          <w:tcPr>
            <w:tcW w:w="2520" w:type="dxa"/>
          </w:tcPr>
          <w:p w14:paraId="27DBB964" w14:textId="77777777" w:rsidR="00DC1254" w:rsidRDefault="00000000">
            <w:r>
              <w:t>API keys and configuration are handled through environment variables.</w:t>
            </w:r>
          </w:p>
        </w:tc>
        <w:tc>
          <w:tcPr>
            <w:tcW w:w="2520" w:type="dxa"/>
          </w:tcPr>
          <w:p w14:paraId="3363F690" w14:textId="77777777" w:rsidR="00DC1254" w:rsidRDefault="00000000">
            <w:r>
              <w:t>Add authentication, authorization, request validation, rate limiting, and secure production configuration.</w:t>
            </w:r>
          </w:p>
        </w:tc>
      </w:tr>
    </w:tbl>
    <w:p w14:paraId="421150B4" w14:textId="77777777" w:rsidR="00DC1254" w:rsidRDefault="00000000">
      <w:pPr>
        <w:pStyle w:val="Heading1"/>
      </w:pPr>
      <w:r>
        <w:t>Future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8"/>
        <w:gridCol w:w="2517"/>
        <w:gridCol w:w="2518"/>
      </w:tblGrid>
      <w:tr w:rsidR="00DC1254" w14:paraId="47409B14" w14:textId="77777777">
        <w:tc>
          <w:tcPr>
            <w:tcW w:w="2520" w:type="dxa"/>
          </w:tcPr>
          <w:p w14:paraId="2D51E3AE" w14:textId="77777777" w:rsidR="00DC1254" w:rsidRDefault="00000000">
            <w:r>
              <w:rPr>
                <w:b/>
              </w:rPr>
              <w:t>Phase</w:t>
            </w:r>
          </w:p>
        </w:tc>
        <w:tc>
          <w:tcPr>
            <w:tcW w:w="2520" w:type="dxa"/>
          </w:tcPr>
          <w:p w14:paraId="39985F55" w14:textId="77777777" w:rsidR="00DC1254" w:rsidRDefault="00000000">
            <w:r>
              <w:rPr>
                <w:b/>
              </w:rPr>
              <w:t>Planned Feature / Enhancement</w:t>
            </w:r>
          </w:p>
        </w:tc>
        <w:tc>
          <w:tcPr>
            <w:tcW w:w="2520" w:type="dxa"/>
          </w:tcPr>
          <w:p w14:paraId="258E008B" w14:textId="77777777" w:rsidR="00DC1254" w:rsidRDefault="00000000">
            <w:r>
              <w:rPr>
                <w:b/>
              </w:rPr>
              <w:t>Target Timeline</w:t>
            </w:r>
          </w:p>
        </w:tc>
        <w:tc>
          <w:tcPr>
            <w:tcW w:w="2520" w:type="dxa"/>
          </w:tcPr>
          <w:p w14:paraId="53B7A4F8" w14:textId="77777777" w:rsidR="00DC1254" w:rsidRDefault="00000000">
            <w:r>
              <w:rPr>
                <w:b/>
              </w:rPr>
              <w:t>Expected Impact</w:t>
            </w:r>
          </w:p>
        </w:tc>
      </w:tr>
      <w:tr w:rsidR="00DC1254" w14:paraId="17F51B57" w14:textId="77777777">
        <w:tc>
          <w:tcPr>
            <w:tcW w:w="2520" w:type="dxa"/>
          </w:tcPr>
          <w:p w14:paraId="148A3811" w14:textId="77777777" w:rsidR="00DC1254" w:rsidRDefault="00000000">
            <w:r>
              <w:t>Phase 2</w:t>
            </w:r>
          </w:p>
        </w:tc>
        <w:tc>
          <w:tcPr>
            <w:tcW w:w="2520" w:type="dxa"/>
          </w:tcPr>
          <w:p w14:paraId="1595A9F0" w14:textId="77777777" w:rsidR="00DC1254" w:rsidRDefault="00000000">
            <w:r>
              <w:t>Improve AI study assistance with better question answering, summaries, notes, and quiz generation.</w:t>
            </w:r>
          </w:p>
        </w:tc>
        <w:tc>
          <w:tcPr>
            <w:tcW w:w="2520" w:type="dxa"/>
          </w:tcPr>
          <w:p w14:paraId="29A513C9" w14:textId="77777777" w:rsidR="00DC1254" w:rsidRDefault="00000000">
            <w:r>
              <w:t>1–2 Months</w:t>
            </w:r>
          </w:p>
        </w:tc>
        <w:tc>
          <w:tcPr>
            <w:tcW w:w="2520" w:type="dxa"/>
          </w:tcPr>
          <w:p w14:paraId="3CF4D751" w14:textId="77777777" w:rsidR="00DC1254" w:rsidRDefault="00000000">
            <w:r>
              <w:t>Provides broader study support and improves learning assistance.</w:t>
            </w:r>
          </w:p>
        </w:tc>
      </w:tr>
      <w:tr w:rsidR="00DC1254" w14:paraId="63AE131F" w14:textId="77777777">
        <w:tc>
          <w:tcPr>
            <w:tcW w:w="2520" w:type="dxa"/>
          </w:tcPr>
          <w:p w14:paraId="31269513" w14:textId="77777777" w:rsidR="00DC1254" w:rsidRDefault="00000000">
            <w:r>
              <w:t>Phase 3</w:t>
            </w:r>
          </w:p>
        </w:tc>
        <w:tc>
          <w:tcPr>
            <w:tcW w:w="2520" w:type="dxa"/>
          </w:tcPr>
          <w:p w14:paraId="3031C3C8" w14:textId="77777777" w:rsidR="00DC1254" w:rsidRDefault="00000000">
            <w:r>
              <w:t>Add user authentication, personalized study history, and progress tracking.</w:t>
            </w:r>
          </w:p>
        </w:tc>
        <w:tc>
          <w:tcPr>
            <w:tcW w:w="2520" w:type="dxa"/>
          </w:tcPr>
          <w:p w14:paraId="0030AD3F" w14:textId="77777777" w:rsidR="00DC1254" w:rsidRDefault="00000000">
            <w:r>
              <w:t>3–4 Months</w:t>
            </w:r>
          </w:p>
        </w:tc>
        <w:tc>
          <w:tcPr>
            <w:tcW w:w="2520" w:type="dxa"/>
          </w:tcPr>
          <w:p w14:paraId="6672F857" w14:textId="77777777" w:rsidR="00DC1254" w:rsidRDefault="00000000">
            <w:r>
              <w:t>Enables personalized learning and allows students to track their study activity.</w:t>
            </w:r>
          </w:p>
        </w:tc>
      </w:tr>
      <w:tr w:rsidR="00DC1254" w14:paraId="1A6D9E55" w14:textId="77777777">
        <w:tc>
          <w:tcPr>
            <w:tcW w:w="2520" w:type="dxa"/>
          </w:tcPr>
          <w:p w14:paraId="28207B9B" w14:textId="77777777" w:rsidR="00DC1254" w:rsidRDefault="00000000">
            <w:r>
              <w:t>Phase 4</w:t>
            </w:r>
          </w:p>
        </w:tc>
        <w:tc>
          <w:tcPr>
            <w:tcW w:w="2520" w:type="dxa"/>
          </w:tcPr>
          <w:p w14:paraId="0132C001" w14:textId="77777777" w:rsidR="00DC1254" w:rsidRDefault="00000000">
            <w:r>
              <w:t>Cloud deployment, improved scalability, stronger security, and advanced AI-based study features.</w:t>
            </w:r>
          </w:p>
        </w:tc>
        <w:tc>
          <w:tcPr>
            <w:tcW w:w="2520" w:type="dxa"/>
          </w:tcPr>
          <w:p w14:paraId="12FC9FE9" w14:textId="77777777" w:rsidR="00DC1254" w:rsidRDefault="00000000">
            <w:r>
              <w:t>5–6 Months</w:t>
            </w:r>
          </w:p>
        </w:tc>
        <w:tc>
          <w:tcPr>
            <w:tcW w:w="2520" w:type="dxa"/>
          </w:tcPr>
          <w:p w14:paraId="008F744F" w14:textId="77777777" w:rsidR="00DC1254" w:rsidRDefault="00000000">
            <w:r>
              <w:t>Supports more users and provides a more reliable production-ready API.</w:t>
            </w:r>
          </w:p>
        </w:tc>
      </w:tr>
    </w:tbl>
    <w:p w14:paraId="7A5FD15F" w14:textId="77777777" w:rsidR="00DC1254" w:rsidRDefault="00000000">
      <w:r>
        <w:br w:type="page"/>
      </w:r>
    </w:p>
    <w:p w14:paraId="48F016D5" w14:textId="77777777" w:rsidR="00DC1254" w:rsidRDefault="00000000">
      <w:pPr>
        <w:pStyle w:val="Heading1"/>
      </w:pPr>
      <w:r>
        <w:lastRenderedPageBreak/>
        <w:t>API Request and Response Flow</w:t>
      </w:r>
    </w:p>
    <w:p w14:paraId="3DA8C3D1" w14:textId="77777777" w:rsidR="00DC1254" w:rsidRDefault="00000000">
      <w:r>
        <w:t>1. User/Postman sends a request.</w:t>
      </w:r>
    </w:p>
    <w:p w14:paraId="0E6D0BFC" w14:textId="77777777" w:rsidR="00DC1254" w:rsidRDefault="00000000">
      <w:r>
        <w:t>2. Express receives the request.</w:t>
      </w:r>
    </w:p>
    <w:p w14:paraId="08717AF9" w14:textId="77777777" w:rsidR="00DC1254" w:rsidRDefault="00000000">
      <w:r>
        <w:t>3. Middleware validates and prepares the input.</w:t>
      </w:r>
    </w:p>
    <w:p w14:paraId="04874D52" w14:textId="77777777" w:rsidR="00DC1254" w:rsidRDefault="00000000">
      <w:r>
        <w:t>4. The appropriate route/controller processes the request.</w:t>
      </w:r>
    </w:p>
    <w:p w14:paraId="55ADF25E" w14:textId="77777777" w:rsidR="00DC1254" w:rsidRDefault="00000000">
      <w:r>
        <w:t>5. The backend communicates with the AI service and/or MongoDB.</w:t>
      </w:r>
    </w:p>
    <w:p w14:paraId="0D37E71A" w14:textId="77777777" w:rsidR="00DC1254" w:rsidRDefault="00000000">
      <w:r>
        <w:t>6. The response is formatted as JSON.</w:t>
      </w:r>
    </w:p>
    <w:p w14:paraId="34A999F3" w14:textId="77777777" w:rsidR="00DC1254" w:rsidRDefault="00000000">
      <w:r>
        <w:t>7. Postman/client displays the final result.</w:t>
      </w:r>
    </w:p>
    <w:p w14:paraId="6983E062" w14:textId="77777777" w:rsidR="00DC1254" w:rsidRDefault="00000000">
      <w:pPr>
        <w:pStyle w:val="Heading1"/>
      </w:pPr>
      <w:r>
        <w:t>Sample API Testing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9"/>
      </w:tblGrid>
      <w:tr w:rsidR="00DC1254" w14:paraId="0273D002" w14:textId="77777777">
        <w:tc>
          <w:tcPr>
            <w:tcW w:w="2520" w:type="dxa"/>
          </w:tcPr>
          <w:p w14:paraId="0343F908" w14:textId="77777777" w:rsidR="00DC1254" w:rsidRDefault="00000000">
            <w:r>
              <w:rPr>
                <w:b/>
              </w:rPr>
              <w:t>Test Case</w:t>
            </w:r>
          </w:p>
        </w:tc>
        <w:tc>
          <w:tcPr>
            <w:tcW w:w="2520" w:type="dxa"/>
          </w:tcPr>
          <w:p w14:paraId="61B54AD2" w14:textId="77777777" w:rsidR="00DC1254" w:rsidRDefault="00000000">
            <w:r>
              <w:rPr>
                <w:b/>
              </w:rPr>
              <w:t>Method</w:t>
            </w:r>
          </w:p>
        </w:tc>
        <w:tc>
          <w:tcPr>
            <w:tcW w:w="2520" w:type="dxa"/>
          </w:tcPr>
          <w:p w14:paraId="03044CDC" w14:textId="77777777" w:rsidR="00DC1254" w:rsidRDefault="00000000">
            <w:r>
              <w:rPr>
                <w:b/>
              </w:rPr>
              <w:t>Input</w:t>
            </w:r>
          </w:p>
        </w:tc>
        <w:tc>
          <w:tcPr>
            <w:tcW w:w="2520" w:type="dxa"/>
          </w:tcPr>
          <w:p w14:paraId="570553FC" w14:textId="77777777" w:rsidR="00DC1254" w:rsidRDefault="00000000">
            <w:r>
              <w:rPr>
                <w:b/>
              </w:rPr>
              <w:t>Expected Result</w:t>
            </w:r>
          </w:p>
        </w:tc>
      </w:tr>
      <w:tr w:rsidR="00DC1254" w14:paraId="4C4C1DBE" w14:textId="77777777">
        <w:tc>
          <w:tcPr>
            <w:tcW w:w="2520" w:type="dxa"/>
          </w:tcPr>
          <w:p w14:paraId="2FFF7E98" w14:textId="77777777" w:rsidR="00DC1254" w:rsidRDefault="00000000">
            <w:r>
              <w:t>AI Study Request</w:t>
            </w:r>
          </w:p>
        </w:tc>
        <w:tc>
          <w:tcPr>
            <w:tcW w:w="2520" w:type="dxa"/>
          </w:tcPr>
          <w:p w14:paraId="77A86AF4" w14:textId="77777777" w:rsidR="00DC1254" w:rsidRDefault="00000000">
            <w:r>
              <w:t>POST</w:t>
            </w:r>
          </w:p>
        </w:tc>
        <w:tc>
          <w:tcPr>
            <w:tcW w:w="2520" w:type="dxa"/>
          </w:tcPr>
          <w:p w14:paraId="131C0C67" w14:textId="77777777" w:rsidR="00DC1254" w:rsidRDefault="00000000">
            <w:r>
              <w:t>JSON study question</w:t>
            </w:r>
          </w:p>
        </w:tc>
        <w:tc>
          <w:tcPr>
            <w:tcW w:w="2520" w:type="dxa"/>
          </w:tcPr>
          <w:p w14:paraId="36148557" w14:textId="77777777" w:rsidR="00DC1254" w:rsidRDefault="00000000">
            <w:r>
              <w:t>AI-generated study response</w:t>
            </w:r>
          </w:p>
        </w:tc>
      </w:tr>
      <w:tr w:rsidR="00DC1254" w14:paraId="5CDF09E4" w14:textId="77777777">
        <w:tc>
          <w:tcPr>
            <w:tcW w:w="2520" w:type="dxa"/>
          </w:tcPr>
          <w:p w14:paraId="1F1DD246" w14:textId="77777777" w:rsidR="00DC1254" w:rsidRDefault="00000000">
            <w:r>
              <w:t>File Upload</w:t>
            </w:r>
          </w:p>
        </w:tc>
        <w:tc>
          <w:tcPr>
            <w:tcW w:w="2520" w:type="dxa"/>
          </w:tcPr>
          <w:p w14:paraId="56188F82" w14:textId="77777777" w:rsidR="00DC1254" w:rsidRDefault="00000000">
            <w:r>
              <w:t>POST</w:t>
            </w:r>
          </w:p>
        </w:tc>
        <w:tc>
          <w:tcPr>
            <w:tcW w:w="2520" w:type="dxa"/>
          </w:tcPr>
          <w:p w14:paraId="07466464" w14:textId="77777777" w:rsidR="00DC1254" w:rsidRDefault="00000000">
            <w:r>
              <w:t>PDF using form-data</w:t>
            </w:r>
          </w:p>
        </w:tc>
        <w:tc>
          <w:tcPr>
            <w:tcW w:w="2520" w:type="dxa"/>
          </w:tcPr>
          <w:p w14:paraId="328614F7" w14:textId="77777777" w:rsidR="00DC1254" w:rsidRDefault="00000000">
            <w:r>
              <w:t>Successful upload/processing response</w:t>
            </w:r>
          </w:p>
        </w:tc>
      </w:tr>
      <w:tr w:rsidR="00DC1254" w14:paraId="27DD14A0" w14:textId="77777777">
        <w:tc>
          <w:tcPr>
            <w:tcW w:w="2520" w:type="dxa"/>
          </w:tcPr>
          <w:p w14:paraId="738B5893" w14:textId="77777777" w:rsidR="00DC1254" w:rsidRDefault="00000000">
            <w:r>
              <w:t>Data Retrieval</w:t>
            </w:r>
          </w:p>
        </w:tc>
        <w:tc>
          <w:tcPr>
            <w:tcW w:w="2520" w:type="dxa"/>
          </w:tcPr>
          <w:p w14:paraId="43D1FD0F" w14:textId="77777777" w:rsidR="00DC1254" w:rsidRDefault="00000000">
            <w:r>
              <w:t>GET</w:t>
            </w:r>
          </w:p>
        </w:tc>
        <w:tc>
          <w:tcPr>
            <w:tcW w:w="2520" w:type="dxa"/>
          </w:tcPr>
          <w:p w14:paraId="69E5F373" w14:textId="77777777" w:rsidR="00DC1254" w:rsidRDefault="00000000">
            <w:r>
              <w:t>Endpoint URL</w:t>
            </w:r>
          </w:p>
        </w:tc>
        <w:tc>
          <w:tcPr>
            <w:tcW w:w="2520" w:type="dxa"/>
          </w:tcPr>
          <w:p w14:paraId="35B97C2A" w14:textId="77777777" w:rsidR="00DC1254" w:rsidRDefault="00000000">
            <w:r>
              <w:t>Stored data or API status</w:t>
            </w:r>
          </w:p>
        </w:tc>
      </w:tr>
      <w:tr w:rsidR="00DC1254" w14:paraId="756374B3" w14:textId="77777777">
        <w:tc>
          <w:tcPr>
            <w:tcW w:w="2520" w:type="dxa"/>
          </w:tcPr>
          <w:p w14:paraId="676D0EE5" w14:textId="77777777" w:rsidR="00DC1254" w:rsidRDefault="00000000">
            <w:r>
              <w:t>Invalid Request</w:t>
            </w:r>
          </w:p>
        </w:tc>
        <w:tc>
          <w:tcPr>
            <w:tcW w:w="2520" w:type="dxa"/>
          </w:tcPr>
          <w:p w14:paraId="5DE1600D" w14:textId="77777777" w:rsidR="00DC1254" w:rsidRDefault="00000000">
            <w:r>
              <w:t>POST/GET</w:t>
            </w:r>
          </w:p>
        </w:tc>
        <w:tc>
          <w:tcPr>
            <w:tcW w:w="2520" w:type="dxa"/>
          </w:tcPr>
          <w:p w14:paraId="2A2EAC0A" w14:textId="77777777" w:rsidR="00DC1254" w:rsidRDefault="00000000">
            <w:r>
              <w:t>Missing or invalid input</w:t>
            </w:r>
          </w:p>
        </w:tc>
        <w:tc>
          <w:tcPr>
            <w:tcW w:w="2520" w:type="dxa"/>
          </w:tcPr>
          <w:p w14:paraId="5B8AC2E3" w14:textId="77777777" w:rsidR="00DC1254" w:rsidRDefault="00000000">
            <w:r>
              <w:t>Validation/error response</w:t>
            </w:r>
          </w:p>
        </w:tc>
      </w:tr>
    </w:tbl>
    <w:p w14:paraId="0380E8FF" w14:textId="77777777" w:rsidR="00DC1254" w:rsidRDefault="00000000">
      <w:pPr>
        <w:pStyle w:val="Heading1"/>
      </w:pPr>
      <w:r>
        <w:t>Conclusion</w:t>
      </w:r>
    </w:p>
    <w:p w14:paraId="03773CC2" w14:textId="77777777" w:rsidR="00DC1254" w:rsidRDefault="00000000">
      <w:r>
        <w:t>AI StudyBuddy API is a practical backend project that combines Node.js, Express, MongoDB, AI integration, file handling, and Postman-based API testing. The project demonstrates how a REST API can connect user requests with AI-based study assistance and database services. Future enhancements can extend the system with authentication, personalized study history, better AI features, cloud deployment, and improved scalability.</w:t>
      </w:r>
    </w:p>
    <w:sectPr w:rsidR="00DC125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11760">
    <w:abstractNumId w:val="8"/>
  </w:num>
  <w:num w:numId="2" w16cid:durableId="1915316811">
    <w:abstractNumId w:val="6"/>
  </w:num>
  <w:num w:numId="3" w16cid:durableId="210507179">
    <w:abstractNumId w:val="5"/>
  </w:num>
  <w:num w:numId="4" w16cid:durableId="199054713">
    <w:abstractNumId w:val="4"/>
  </w:num>
  <w:num w:numId="5" w16cid:durableId="1278290743">
    <w:abstractNumId w:val="7"/>
  </w:num>
  <w:num w:numId="6" w16cid:durableId="1226649366">
    <w:abstractNumId w:val="3"/>
  </w:num>
  <w:num w:numId="7" w16cid:durableId="1670137977">
    <w:abstractNumId w:val="2"/>
  </w:num>
  <w:num w:numId="8" w16cid:durableId="179856130">
    <w:abstractNumId w:val="1"/>
  </w:num>
  <w:num w:numId="9" w16cid:durableId="642850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D3E"/>
    <w:rsid w:val="0029639D"/>
    <w:rsid w:val="002F4033"/>
    <w:rsid w:val="00326F90"/>
    <w:rsid w:val="00AA1D8D"/>
    <w:rsid w:val="00B47730"/>
    <w:rsid w:val="00CB0664"/>
    <w:rsid w:val="00DC12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21303"/>
  <w14:defaultImageDpi w14:val="300"/>
  <w15:docId w15:val="{8CFD9BC2-30D1-46A6-891E-D53C78844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1966</Words>
  <Characters>11209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</dc:creator>
  <cp:keywords/>
  <dc:description>generated by python-docx</dc:description>
  <cp:lastModifiedBy>VARSHINI M</cp:lastModifiedBy>
  <cp:revision>2</cp:revision>
  <dcterms:created xsi:type="dcterms:W3CDTF">2026-09-29T19:50:00Z</dcterms:created>
  <dcterms:modified xsi:type="dcterms:W3CDTF">2026-09-29T19:50:00Z</dcterms:modified>
  <cp:category/>
</cp:coreProperties>
</file>